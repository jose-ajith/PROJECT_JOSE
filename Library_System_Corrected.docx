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Library Management: Algorithm &amp; Flowchart</w:t>
      </w:r>
    </w:p>
    <w:p>
      <w:pPr>
        <w:pStyle w:val="Heading1"/>
      </w:pPr>
      <w:r>
        <w:t>Algorithm</w:t>
      </w:r>
    </w:p>
    <w:p>
      <w:pPr>
        <w:spacing w:after="120"/>
        <w:ind w:left="360" w:hanging="360"/>
      </w:pPr>
      <w:r>
        <w:rPr>
          <w:b/>
        </w:rPr>
        <w:t xml:space="preserve">1. </w:t>
      </w:r>
      <w:r>
        <w:t>Start the program.</w:t>
      </w:r>
    </w:p>
    <w:p>
      <w:pPr>
        <w:spacing w:after="120"/>
        <w:ind w:left="360" w:hanging="360"/>
      </w:pPr>
      <w:r>
        <w:rPr>
          <w:b/>
        </w:rPr>
        <w:t xml:space="preserve">2. </w:t>
      </w:r>
      <w:r>
        <w:t>Initialize Data: Load the 'books' and 'students' dictionaries into memory.</w:t>
      </w:r>
    </w:p>
    <w:p>
      <w:pPr>
        <w:spacing w:after="120"/>
        <w:ind w:left="360" w:hanging="360"/>
      </w:pPr>
      <w:r>
        <w:rPr>
          <w:b/>
        </w:rPr>
        <w:t xml:space="preserve">3. </w:t>
      </w:r>
      <w:r>
        <w:t>Display Main Menu: Show the user six options (1. Issue, 2. Return, 3. Search, 4. View Books, 5. View Students, 6. Exit).</w:t>
      </w:r>
    </w:p>
    <w:p>
      <w:pPr>
        <w:spacing w:after="120"/>
        <w:ind w:left="360" w:hanging="360"/>
      </w:pPr>
      <w:r>
        <w:rPr>
          <w:b/>
        </w:rPr>
        <w:t xml:space="preserve">4. </w:t>
      </w:r>
      <w:r>
        <w:t>Get Input: Ask the user to enter their choice.</w:t>
      </w:r>
    </w:p>
    <w:p>
      <w:pPr>
        <w:spacing w:after="120"/>
        <w:ind w:left="360" w:hanging="360"/>
      </w:pPr>
      <w:r>
        <w:rPr>
          <w:b/>
        </w:rPr>
        <w:t xml:space="preserve">5. </w:t>
      </w:r>
      <w:r>
        <w:t>Evaluate Choice:</w:t>
      </w:r>
    </w:p>
    <w:p>
      <w:pPr>
        <w:spacing w:after="80"/>
        <w:ind w:left="1080" w:hanging="360"/>
      </w:pPr>
      <w:r>
        <w:rPr>
          <w:b/>
        </w:rPr>
        <w:t xml:space="preserve">• </w:t>
      </w:r>
      <w:r>
        <w:t>If 1 (Issue Book): Input Student ID and Book ID. Validate IDs, check availability, enforce the 3-book limit, and prevent duplicate issues. If valid, decrement book quantity and record the timestamp in the student's profile. Loop back to Menu.</w:t>
      </w:r>
    </w:p>
    <w:p>
      <w:pPr>
        <w:spacing w:after="80"/>
        <w:ind w:left="1080" w:hanging="360"/>
      </w:pPr>
      <w:r>
        <w:rPr>
          <w:b/>
        </w:rPr>
        <w:t xml:space="preserve">• </w:t>
      </w:r>
      <w:r>
        <w:t>If 2 (Return Book): Input Student ID, Book ID, and days kept. Validate the borrowing record. If valid, increment book quantity, remove from student's profile, calculate penalty [(days - 14) * 10], and display. Loop back to Menu.</w:t>
      </w:r>
    </w:p>
    <w:p>
      <w:pPr>
        <w:spacing w:after="80"/>
        <w:ind w:left="1080" w:hanging="360"/>
      </w:pPr>
      <w:r>
        <w:rPr>
          <w:b/>
        </w:rPr>
        <w:t xml:space="preserve">• </w:t>
      </w:r>
      <w:r>
        <w:t>If 3 (Search Books): Input a keyword. Iterate through the books and print matches found in titles or authors. Loop back to Menu.</w:t>
      </w:r>
    </w:p>
    <w:p>
      <w:pPr>
        <w:spacing w:after="80"/>
        <w:ind w:left="1080" w:hanging="360"/>
      </w:pPr>
      <w:r>
        <w:rPr>
          <w:b/>
        </w:rPr>
        <w:t xml:space="preserve">• </w:t>
      </w:r>
      <w:r>
        <w:t>If 4 (View All Books): Print a formatted table of all books and their stock availability. Loop back to Menu.</w:t>
      </w:r>
    </w:p>
    <w:p>
      <w:pPr>
        <w:spacing w:after="80"/>
        <w:ind w:left="1080" w:hanging="360"/>
      </w:pPr>
      <w:r>
        <w:rPr>
          <w:b/>
        </w:rPr>
        <w:t xml:space="preserve">• </w:t>
      </w:r>
      <w:r>
        <w:t>If 5 (View All Students): Print a formatted table of all students and their current borrowed book counts. Loop back to Menu.</w:t>
      </w:r>
    </w:p>
    <w:p>
      <w:pPr>
        <w:spacing w:after="80"/>
        <w:ind w:left="1080" w:hanging="360"/>
      </w:pPr>
      <w:r>
        <w:rPr>
          <w:b/>
        </w:rPr>
        <w:t xml:space="preserve">• </w:t>
      </w:r>
      <w:r>
        <w:t>If 6 (Exit): Print an exit message and break the loop to end the program.</w:t>
      </w:r>
    </w:p>
    <w:p>
      <w:pPr>
        <w:spacing w:after="80"/>
        <w:ind w:left="1080" w:hanging="360"/>
      </w:pPr>
      <w:r>
        <w:rPr>
          <w:b/>
        </w:rPr>
        <w:t xml:space="preserve">• </w:t>
      </w:r>
      <w:r>
        <w:t>If Invalid: Print an error message and loop back to Menu.</w:t>
      </w:r>
    </w:p>
    <w:p>
      <w:pPr>
        <w:spacing w:after="120"/>
        <w:ind w:left="360" w:hanging="360"/>
      </w:pPr>
      <w:r>
        <w:rPr>
          <w:b/>
        </w:rPr>
        <w:t xml:space="preserve">6. </w:t>
      </w:r>
      <w:r>
        <w:t>End the program.</w:t>
      </w:r>
    </w:p>
    <w:p>
      <w:pPr>
        <w:pStyle w:val="Heading1"/>
      </w:pPr>
      <w:r>
        <w:t>Flowchart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[ START ]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▼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[ Initialize Data ]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▼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[ Main Menu ] ◀────────────────────────┐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│                       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▼                       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[ Input Choice ]             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│                       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├─( If 1 )────▶ [ Issue Book ] ────┤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│                       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├─( If 2 )────▶ [ Return Book ] ───┤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│                       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├─( If 3 )────▶ [ Search Books ] ──┤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│                       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├─( If 4/5 )──▶ [ View Info ] ─────┤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│                       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├─( Invalid )─▶ [ Print Error ] ───┘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└─( If 6 )────▶ [ Exit Program ]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           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                      ▼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                   [ END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